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Wrong first text</w:t>
      </w:r>
    </w:p>
    <w:p/>
    <w:p/>
    <w:p>
      <w:r>
        <w:t>Wrong next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
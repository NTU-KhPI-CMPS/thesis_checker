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</w:t>
      </w:r>
    </w:p>
    <w:p>
      <w:r>
        <w:t>Second paragraph</w:t>
      </w:r>
    </w:p>
    <w:p/>
    <w:p/>
    <w:p>
      <w:r>
        <w:t>Next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
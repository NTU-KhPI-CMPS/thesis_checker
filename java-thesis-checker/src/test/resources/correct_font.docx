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Перший рядок: Times New Roman</w:t>
      </w:r>
    </w:p>
    <w:p>
      <w:pPr>
        <w:pStyle w:val="Heading1"/>
      </w:pPr>
      <w:r>
        <w:t>Заголовок (стиль Heading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 w:eastAsia="Times New Roman"/>
                <w:sz w:val="28"/>
              </w:rPr>
              <w:t>Клітинка (Times New Roman)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 w:eastAsia="Times New Roman"/>
                <w:sz w:val="28"/>
              </w:rPr>
              <w:t>Клітинка (Times New Roman)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 w:eastAsia="Times New Roman"/>
                <w:sz w:val="28"/>
              </w:rPr>
              <w:t>Клітинка (Times New Roman)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 w:eastAsia="Times New Roman"/>
                <w:sz w:val="28"/>
              </w:rPr>
              <w:t>Клітинка (Times New Roman)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Times New Roman"/>
        <w:sz w:val="28"/>
      </w:rPr>
      <w:t>Нижній колонтитул – Times New Roman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sz w:val="28"/>
      </w:rPr>
      <w:t>Верхній колонтитул – Times New Roman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
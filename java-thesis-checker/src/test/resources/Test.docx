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</w:pPr>
      <w:r>
        <w:rPr>
          <w:rFonts w:ascii="Calibri" w:hAnsi="Calibri"/>
          <w:sz w:val="32"/>
        </w:rPr>
        <w:t xml:space="preserve">Наука </w:t>
      </w:r>
      <w:r>
        <w:rPr>
          <w:rFonts w:ascii="Georgia" w:hAnsi="Georgia"/>
          <w:sz w:val="36"/>
        </w:rPr>
        <w:t xml:space="preserve">постійно </w:t>
      </w:r>
      <w:r>
        <w:rPr>
          <w:rFonts w:ascii="Calibri" w:hAnsi="Calibri"/>
          <w:sz w:val="24"/>
        </w:rPr>
        <w:t xml:space="preserve">розвивається </w:t>
      </w:r>
      <w:r>
        <w:rPr>
          <w:rFonts w:ascii="Calibri" w:hAnsi="Calibri"/>
          <w:sz w:val="24"/>
        </w:rPr>
        <w:t xml:space="preserve">і </w:t>
      </w:r>
      <w:r>
        <w:rPr>
          <w:rFonts w:ascii="Calibri" w:hAnsi="Calibri"/>
          <w:sz w:val="24"/>
        </w:rPr>
        <w:t xml:space="preserve">відкриває </w:t>
      </w:r>
      <w:r>
        <w:rPr>
          <w:rFonts w:ascii="Calibri" w:hAnsi="Calibri"/>
          <w:sz w:val="24"/>
        </w:rPr>
        <w:t xml:space="preserve">нові </w:t>
      </w:r>
      <w:r>
        <w:rPr>
          <w:rFonts w:ascii="Calibri" w:hAnsi="Calibri"/>
          <w:sz w:val="24"/>
        </w:rPr>
        <w:t xml:space="preserve">горизонти. </w:t>
      </w:r>
      <w:r>
        <w:rPr>
          <w:rFonts w:ascii="Calibri" w:hAnsi="Calibri"/>
          <w:sz w:val="24"/>
        </w:rPr>
        <w:t xml:space="preserve">Книги </w:t>
      </w:r>
      <w:r>
        <w:rPr>
          <w:rFonts w:ascii="Calibri" w:hAnsi="Calibri"/>
          <w:sz w:val="24"/>
        </w:rPr>
        <w:t xml:space="preserve">— </w:t>
      </w:r>
      <w:r>
        <w:rPr>
          <w:rFonts w:ascii="Calibri" w:hAnsi="Calibri"/>
          <w:sz w:val="24"/>
        </w:rPr>
        <w:t xml:space="preserve">найкращі </w:t>
      </w:r>
      <w:r>
        <w:rPr>
          <w:rFonts w:ascii="Calibri" w:hAnsi="Calibri"/>
          <w:sz w:val="24"/>
        </w:rPr>
        <w:t xml:space="preserve">друзі </w:t>
      </w:r>
      <w:r>
        <w:rPr>
          <w:rFonts w:ascii="Arial" w:hAnsi="Arial"/>
          <w:sz w:val="28"/>
        </w:rPr>
        <w:t xml:space="preserve">людини. </w:t>
      </w:r>
      <w:r>
        <w:rPr>
          <w:rFonts w:ascii="Calibri" w:hAnsi="Calibri"/>
          <w:sz w:val="32"/>
        </w:rPr>
        <w:t xml:space="preserve">Життя </w:t>
      </w:r>
      <w:r>
        <w:rPr>
          <w:rFonts w:ascii="Calibri" w:hAnsi="Calibri"/>
          <w:sz w:val="20"/>
        </w:rPr>
        <w:t xml:space="preserve">— </w:t>
      </w:r>
      <w:r>
        <w:rPr>
          <w:rFonts w:ascii="Calibri" w:hAnsi="Calibri"/>
          <w:sz w:val="24"/>
        </w:rPr>
        <w:t xml:space="preserve">це </w:t>
      </w:r>
      <w:r>
        <w:rPr>
          <w:rFonts w:ascii="Calibri" w:hAnsi="Calibri"/>
          <w:sz w:val="24"/>
        </w:rPr>
        <w:t xml:space="preserve">подорож, </w:t>
      </w:r>
      <w:r>
        <w:rPr>
          <w:rFonts w:ascii="Verdana" w:hAnsi="Verdana"/>
          <w:sz w:val="36"/>
        </w:rPr>
        <w:t xml:space="preserve">а </w:t>
      </w:r>
      <w:r>
        <w:rPr>
          <w:rFonts w:ascii="Calibri" w:hAnsi="Calibri"/>
          <w:sz w:val="24"/>
        </w:rPr>
        <w:t xml:space="preserve">не </w:t>
      </w:r>
      <w:r>
        <w:rPr>
          <w:rFonts w:ascii="Calibri" w:hAnsi="Calibri"/>
          <w:sz w:val="24"/>
        </w:rPr>
        <w:t xml:space="preserve">пункт </w:t>
      </w:r>
      <w:r>
        <w:rPr>
          <w:rFonts w:ascii="Calibri" w:hAnsi="Calibri"/>
          <w:sz w:val="24"/>
        </w:rPr>
        <w:t xml:space="preserve">призначення. 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Кіт сидить на килимку і муркоче від задоволення. Розуміння алгоритмів допомагає писати ефективний код. Природа вражає своєю красою та різноманіттям. Природа вражає своєю красою та різноманіттям. Музика здатна викликати найрізноманітніші емоції.</w:t>
      </w:r>
    </w:p>
    <w:p>
      <w:pPr>
        <w:spacing w:line="240" w:lineRule="auto"/>
      </w:pPr>
      <w:r>
        <w:rPr>
          <w:rFonts w:ascii="Arial" w:hAnsi="Arial"/>
          <w:sz w:val="36"/>
        </w:rPr>
        <w:t xml:space="preserve">Швидка </w:t>
      </w:r>
      <w:r>
        <w:rPr>
          <w:rFonts w:ascii="Georgia" w:hAnsi="Georgia"/>
          <w:sz w:val="28"/>
        </w:rPr>
        <w:t xml:space="preserve">коричнева </w:t>
      </w:r>
      <w:r>
        <w:rPr>
          <w:rFonts w:ascii="Verdana" w:hAnsi="Verdana"/>
          <w:sz w:val="20"/>
        </w:rPr>
        <w:t xml:space="preserve">лисиця </w:t>
      </w:r>
      <w:r>
        <w:rPr>
          <w:rFonts w:ascii="Arial" w:hAnsi="Arial"/>
          <w:sz w:val="36"/>
        </w:rPr>
        <w:t xml:space="preserve">перестрибує </w:t>
      </w:r>
      <w:r>
        <w:rPr>
          <w:rFonts w:ascii="Verdana" w:hAnsi="Verdana"/>
          <w:sz w:val="28"/>
        </w:rPr>
        <w:t xml:space="preserve">через </w:t>
      </w:r>
      <w:r>
        <w:rPr>
          <w:rFonts w:ascii="Verdana" w:hAnsi="Verdana"/>
          <w:sz w:val="28"/>
        </w:rPr>
        <w:t xml:space="preserve">лінивого </w:t>
      </w:r>
      <w:r>
        <w:rPr>
          <w:rFonts w:ascii="Verdana" w:hAnsi="Verdana"/>
          <w:sz w:val="28"/>
        </w:rPr>
        <w:t xml:space="preserve">собаку. </w:t>
      </w:r>
      <w:r>
        <w:rPr>
          <w:rFonts w:ascii="Verdana" w:hAnsi="Verdana"/>
          <w:sz w:val="20"/>
        </w:rPr>
        <w:t xml:space="preserve">Сучасні </w:t>
      </w:r>
      <w:r>
        <w:rPr>
          <w:rFonts w:ascii="Georgia" w:hAnsi="Georgia"/>
          <w:sz w:val="28"/>
        </w:rPr>
        <w:t xml:space="preserve">технології </w:t>
      </w:r>
      <w:r>
        <w:rPr>
          <w:rFonts w:ascii="Verdana" w:hAnsi="Verdana"/>
          <w:sz w:val="28"/>
        </w:rPr>
        <w:t xml:space="preserve">змінюють </w:t>
      </w:r>
      <w:r>
        <w:rPr>
          <w:rFonts w:ascii="Verdana" w:hAnsi="Verdana"/>
          <w:sz w:val="28"/>
        </w:rPr>
        <w:t xml:space="preserve">наше </w:t>
      </w:r>
      <w:r>
        <w:rPr>
          <w:rFonts w:ascii="Verdana" w:hAnsi="Verdana"/>
          <w:sz w:val="28"/>
        </w:rPr>
        <w:t xml:space="preserve">уявлення </w:t>
      </w:r>
      <w:r>
        <w:rPr>
          <w:rFonts w:ascii="Georgia" w:hAnsi="Georgia"/>
          <w:sz w:val="24"/>
        </w:rPr>
        <w:t xml:space="preserve">про </w:t>
      </w:r>
      <w:r>
        <w:rPr>
          <w:rFonts w:ascii="Verdana" w:hAnsi="Verdana"/>
          <w:sz w:val="28"/>
        </w:rPr>
        <w:t xml:space="preserve">реальність. </w:t>
      </w:r>
      <w:r>
        <w:rPr>
          <w:rFonts w:ascii="Verdana" w:hAnsi="Verdana"/>
          <w:sz w:val="28"/>
        </w:rPr>
        <w:t xml:space="preserve">Розуміння </w:t>
      </w:r>
      <w:r>
        <w:rPr>
          <w:rFonts w:ascii="Verdana" w:hAnsi="Verdana"/>
          <w:sz w:val="28"/>
        </w:rPr>
        <w:t xml:space="preserve">алгоритмів </w:t>
      </w:r>
      <w:r>
        <w:rPr>
          <w:rFonts w:ascii="Verdana" w:hAnsi="Verdana"/>
          <w:sz w:val="28"/>
        </w:rPr>
        <w:t xml:space="preserve">допомагає </w:t>
      </w:r>
      <w:r>
        <w:rPr>
          <w:rFonts w:ascii="Verdana" w:hAnsi="Verdana"/>
          <w:sz w:val="28"/>
        </w:rPr>
        <w:t xml:space="preserve">писати </w:t>
      </w:r>
      <w:r>
        <w:rPr>
          <w:rFonts w:ascii="Calibri" w:hAnsi="Calibri"/>
          <w:sz w:val="24"/>
        </w:rPr>
        <w:t xml:space="preserve">ефективний </w:t>
      </w:r>
      <w:r>
        <w:rPr>
          <w:rFonts w:ascii="Verdana" w:hAnsi="Verdana"/>
          <w:sz w:val="28"/>
        </w:rPr>
        <w:t xml:space="preserve">код. </w:t>
      </w:r>
      <w:r>
        <w:rPr>
          <w:rFonts w:ascii="Verdana" w:hAnsi="Verdana"/>
          <w:sz w:val="28"/>
        </w:rPr>
        <w:t xml:space="preserve">Магія </w:t>
      </w:r>
      <w:r>
        <w:rPr>
          <w:rFonts w:ascii="Verdana" w:hAnsi="Verdana"/>
          <w:sz w:val="28"/>
        </w:rPr>
        <w:t xml:space="preserve">в </w:t>
      </w:r>
      <w:r>
        <w:rPr>
          <w:rFonts w:ascii="Verdana" w:hAnsi="Verdana"/>
          <w:sz w:val="28"/>
        </w:rPr>
        <w:t xml:space="preserve">первісній </w:t>
      </w:r>
      <w:r>
        <w:rPr>
          <w:rFonts w:ascii="Verdana" w:hAnsi="Verdana"/>
          <w:sz w:val="28"/>
        </w:rPr>
        <w:t xml:space="preserve">культурі </w:t>
      </w:r>
      <w:r>
        <w:rPr>
          <w:rFonts w:ascii="Verdana" w:hAnsi="Verdana"/>
          <w:sz w:val="28"/>
        </w:rPr>
        <w:t xml:space="preserve">відігравала </w:t>
      </w:r>
      <w:r>
        <w:rPr>
          <w:rFonts w:ascii="Verdana" w:hAnsi="Verdana"/>
          <w:sz w:val="28"/>
        </w:rPr>
        <w:t xml:space="preserve">важливу </w:t>
      </w:r>
      <w:r>
        <w:rPr>
          <w:rFonts w:ascii="Verdana" w:hAnsi="Verdana"/>
          <w:sz w:val="28"/>
        </w:rPr>
        <w:t xml:space="preserve">роль </w:t>
      </w:r>
      <w:r>
        <w:rPr>
          <w:rFonts w:ascii="Verdana" w:hAnsi="Verdana"/>
          <w:sz w:val="28"/>
        </w:rPr>
        <w:t xml:space="preserve">у </w:t>
      </w:r>
      <w:r>
        <w:rPr>
          <w:rFonts w:ascii="Calibri" w:hAnsi="Calibri"/>
          <w:sz w:val="28"/>
        </w:rPr>
        <w:t xml:space="preserve">житті </w:t>
      </w:r>
      <w:r>
        <w:rPr>
          <w:rFonts w:ascii="Verdana" w:hAnsi="Verdana"/>
          <w:sz w:val="28"/>
        </w:rPr>
        <w:t xml:space="preserve">людей. </w:t>
      </w:r>
      <w:r>
        <w:rPr>
          <w:rFonts w:ascii="Verdana" w:hAnsi="Verdana"/>
          <w:sz w:val="28"/>
        </w:rPr>
        <w:t xml:space="preserve">Швидка </w:t>
      </w:r>
      <w:r>
        <w:rPr>
          <w:rFonts w:ascii="Verdana" w:hAnsi="Verdana"/>
          <w:sz w:val="28"/>
        </w:rPr>
        <w:t xml:space="preserve">коричнева </w:t>
      </w:r>
      <w:r>
        <w:rPr>
          <w:rFonts w:ascii="Verdana" w:hAnsi="Verdana"/>
          <w:sz w:val="28"/>
        </w:rPr>
        <w:t xml:space="preserve">лисиця </w:t>
      </w:r>
      <w:r>
        <w:rPr>
          <w:rFonts w:ascii="Verdana" w:hAnsi="Verdana"/>
          <w:sz w:val="28"/>
        </w:rPr>
        <w:t xml:space="preserve">перестрибує </w:t>
      </w:r>
      <w:r>
        <w:rPr>
          <w:rFonts w:ascii="Times New Roman" w:hAnsi="Times New Roman"/>
          <w:sz w:val="36"/>
        </w:rPr>
        <w:t xml:space="preserve">через </w:t>
      </w:r>
      <w:r>
        <w:rPr>
          <w:rFonts w:ascii="Verdana" w:hAnsi="Verdana"/>
          <w:sz w:val="28"/>
        </w:rPr>
        <w:t xml:space="preserve">лінивого </w:t>
      </w:r>
      <w:r>
        <w:rPr>
          <w:rFonts w:ascii="Arial" w:hAnsi="Arial"/>
          <w:sz w:val="20"/>
        </w:rPr>
        <w:t xml:space="preserve">собаку. </w:t>
      </w:r>
      <w:r>
        <w:rPr>
          <w:rFonts w:ascii="Georgia" w:hAnsi="Georgia"/>
          <w:sz w:val="28"/>
        </w:rPr>
        <w:t xml:space="preserve">Природа </w:t>
      </w:r>
      <w:r>
        <w:rPr>
          <w:rFonts w:ascii="Verdana" w:hAnsi="Verdana"/>
          <w:sz w:val="28"/>
        </w:rPr>
        <w:t xml:space="preserve">вражає </w:t>
      </w:r>
      <w:r>
        <w:rPr>
          <w:rFonts w:ascii="Verdana" w:hAnsi="Verdana"/>
          <w:sz w:val="28"/>
        </w:rPr>
        <w:t xml:space="preserve">своєю </w:t>
      </w:r>
      <w:r>
        <w:rPr>
          <w:rFonts w:ascii="Verdana" w:hAnsi="Verdana"/>
          <w:sz w:val="28"/>
        </w:rPr>
        <w:t xml:space="preserve">красою </w:t>
      </w:r>
      <w:r>
        <w:rPr>
          <w:rFonts w:ascii="Verdana" w:hAnsi="Verdana"/>
          <w:sz w:val="28"/>
        </w:rPr>
        <w:t xml:space="preserve">та </w:t>
      </w:r>
      <w:r>
        <w:rPr>
          <w:rFonts w:ascii="Times New Roman" w:hAnsi="Times New Roman"/>
          <w:sz w:val="36"/>
        </w:rPr>
        <w:t xml:space="preserve">різноманіттям. </w:t>
      </w:r>
      <w:r>
        <w:rPr>
          <w:rFonts w:ascii="Georgia" w:hAnsi="Georgia"/>
          <w:sz w:val="32"/>
        </w:rPr>
        <w:t xml:space="preserve">Музика </w:t>
      </w:r>
      <w:r>
        <w:rPr>
          <w:rFonts w:ascii="Verdana" w:hAnsi="Verdana"/>
          <w:sz w:val="28"/>
        </w:rPr>
        <w:t xml:space="preserve">здатна </w:t>
      </w:r>
      <w:r>
        <w:rPr>
          <w:rFonts w:ascii="Times New Roman" w:hAnsi="Times New Roman"/>
          <w:sz w:val="24"/>
        </w:rPr>
        <w:t xml:space="preserve">викликати </w:t>
      </w:r>
      <w:r>
        <w:rPr>
          <w:rFonts w:ascii="Verdana" w:hAnsi="Verdana"/>
          <w:sz w:val="28"/>
        </w:rPr>
        <w:t xml:space="preserve">найрізноманітніші </w:t>
      </w:r>
      <w:r>
        <w:rPr>
          <w:rFonts w:ascii="Verdana" w:hAnsi="Verdana"/>
          <w:sz w:val="28"/>
        </w:rPr>
        <w:t xml:space="preserve">емоції. </w:t>
      </w:r>
    </w:p>
    <w:p>
      <w:pPr>
        <w:spacing w:line="240" w:lineRule="auto"/>
      </w:pPr>
      <w:r>
        <w:rPr>
          <w:rFonts w:ascii="Georgia" w:hAnsi="Georgia"/>
          <w:sz w:val="28"/>
        </w:rPr>
        <w:t xml:space="preserve">Життя </w:t>
      </w:r>
      <w:r>
        <w:rPr>
          <w:rFonts w:ascii="Georgia" w:hAnsi="Georgia"/>
          <w:sz w:val="28"/>
        </w:rPr>
        <w:t xml:space="preserve">— </w:t>
      </w:r>
      <w:r>
        <w:rPr>
          <w:rFonts w:ascii="Calibri" w:hAnsi="Calibri"/>
          <w:sz w:val="24"/>
        </w:rPr>
        <w:t xml:space="preserve">це </w:t>
      </w:r>
      <w:r>
        <w:rPr>
          <w:rFonts w:ascii="Georgia" w:hAnsi="Georgia"/>
          <w:sz w:val="28"/>
        </w:rPr>
        <w:t xml:space="preserve">подорож, </w:t>
      </w:r>
      <w:r>
        <w:rPr>
          <w:rFonts w:ascii="Verdana" w:hAnsi="Verdana"/>
          <w:sz w:val="20"/>
        </w:rPr>
        <w:t xml:space="preserve">а </w:t>
      </w:r>
      <w:r>
        <w:rPr>
          <w:rFonts w:ascii="Georgia" w:hAnsi="Georgia"/>
          <w:sz w:val="28"/>
        </w:rPr>
        <w:t xml:space="preserve">не </w:t>
      </w:r>
      <w:r>
        <w:rPr>
          <w:rFonts w:ascii="Verdana" w:hAnsi="Verdana"/>
          <w:sz w:val="36"/>
        </w:rPr>
        <w:t xml:space="preserve">пункт </w:t>
      </w:r>
      <w:r>
        <w:rPr>
          <w:rFonts w:ascii="Times New Roman" w:hAnsi="Times New Roman"/>
          <w:sz w:val="20"/>
        </w:rPr>
        <w:t xml:space="preserve">призначення. </w:t>
      </w:r>
      <w:r>
        <w:rPr>
          <w:rFonts w:ascii="Georgia" w:hAnsi="Georgia"/>
          <w:sz w:val="28"/>
        </w:rPr>
        <w:t xml:space="preserve">Кіт </w:t>
      </w:r>
      <w:r>
        <w:rPr>
          <w:rFonts w:ascii="Georgia" w:hAnsi="Georgia"/>
          <w:sz w:val="28"/>
        </w:rPr>
        <w:t xml:space="preserve">сидить </w:t>
      </w:r>
      <w:r>
        <w:rPr>
          <w:rFonts w:ascii="Times New Roman" w:hAnsi="Times New Roman"/>
          <w:sz w:val="32"/>
        </w:rPr>
        <w:t xml:space="preserve">на </w:t>
      </w:r>
      <w:r>
        <w:rPr>
          <w:rFonts w:ascii="Verdana" w:hAnsi="Verdana"/>
          <w:sz w:val="20"/>
        </w:rPr>
        <w:t xml:space="preserve">килимку </w:t>
      </w:r>
      <w:r>
        <w:rPr>
          <w:rFonts w:ascii="Georgia" w:hAnsi="Georgia"/>
          <w:sz w:val="28"/>
        </w:rPr>
        <w:t xml:space="preserve">і </w:t>
      </w:r>
      <w:r>
        <w:rPr>
          <w:rFonts w:ascii="Arial" w:hAnsi="Arial"/>
          <w:sz w:val="28"/>
        </w:rPr>
        <w:t xml:space="preserve">муркоче </w:t>
      </w:r>
      <w:r>
        <w:rPr>
          <w:rFonts w:ascii="Georgia" w:hAnsi="Georgia"/>
          <w:sz w:val="28"/>
        </w:rPr>
        <w:t xml:space="preserve">від </w:t>
      </w:r>
      <w:r>
        <w:rPr>
          <w:rFonts w:ascii="Georgia" w:hAnsi="Georgia"/>
          <w:sz w:val="28"/>
        </w:rPr>
        <w:t xml:space="preserve">задоволення. </w:t>
      </w:r>
      <w:r>
        <w:rPr>
          <w:rFonts w:ascii="Georgia" w:hAnsi="Georgia"/>
          <w:sz w:val="28"/>
        </w:rPr>
        <w:t xml:space="preserve">Кіт </w:t>
      </w:r>
      <w:r>
        <w:rPr>
          <w:rFonts w:ascii="Calibri" w:hAnsi="Calibri"/>
          <w:sz w:val="36"/>
        </w:rPr>
        <w:t xml:space="preserve">сидить </w:t>
      </w:r>
      <w:r>
        <w:rPr>
          <w:rFonts w:ascii="Georgia" w:hAnsi="Georgia"/>
          <w:sz w:val="28"/>
        </w:rPr>
        <w:t xml:space="preserve">на </w:t>
      </w:r>
      <w:r>
        <w:rPr>
          <w:rFonts w:ascii="Georgia" w:hAnsi="Georgia"/>
          <w:sz w:val="28"/>
        </w:rPr>
        <w:t xml:space="preserve">килимку </w:t>
      </w:r>
      <w:r>
        <w:rPr>
          <w:rFonts w:ascii="Georgia" w:hAnsi="Georgia"/>
          <w:sz w:val="28"/>
        </w:rPr>
        <w:t xml:space="preserve">і </w:t>
      </w:r>
      <w:r>
        <w:rPr>
          <w:rFonts w:ascii="Georgia" w:hAnsi="Georgia"/>
          <w:sz w:val="28"/>
        </w:rPr>
        <w:t xml:space="preserve">муркоче </w:t>
      </w:r>
      <w:r>
        <w:rPr>
          <w:rFonts w:ascii="Georgia" w:hAnsi="Georgia"/>
          <w:sz w:val="28"/>
        </w:rPr>
        <w:t xml:space="preserve">від </w:t>
      </w:r>
      <w:r>
        <w:rPr>
          <w:rFonts w:ascii="Arial" w:hAnsi="Arial"/>
          <w:sz w:val="36"/>
        </w:rPr>
        <w:t xml:space="preserve">задоволення. </w:t>
      </w:r>
      <w:r>
        <w:rPr>
          <w:rFonts w:ascii="Georgia" w:hAnsi="Georgia"/>
          <w:sz w:val="28"/>
        </w:rPr>
        <w:t xml:space="preserve">Кіт </w:t>
      </w:r>
      <w:r>
        <w:rPr>
          <w:rFonts w:ascii="Georgia" w:hAnsi="Georgia"/>
          <w:sz w:val="28"/>
        </w:rPr>
        <w:t xml:space="preserve">сидить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Georgia" w:hAnsi="Georgia"/>
          <w:sz w:val="28"/>
        </w:rPr>
        <w:t xml:space="preserve">килимку </w:t>
      </w:r>
      <w:r>
        <w:rPr>
          <w:rFonts w:ascii="Arial" w:hAnsi="Arial"/>
          <w:sz w:val="24"/>
        </w:rPr>
        <w:t xml:space="preserve">і </w:t>
      </w:r>
      <w:r>
        <w:rPr>
          <w:rFonts w:ascii="Georgia" w:hAnsi="Georgia"/>
          <w:sz w:val="28"/>
        </w:rPr>
        <w:t xml:space="preserve">муркоче </w:t>
      </w:r>
      <w:r>
        <w:rPr>
          <w:rFonts w:ascii="Calibri" w:hAnsi="Calibri"/>
          <w:sz w:val="36"/>
        </w:rPr>
        <w:t xml:space="preserve">від </w:t>
      </w:r>
      <w:r>
        <w:rPr>
          <w:rFonts w:ascii="Georgia" w:hAnsi="Georgia"/>
          <w:sz w:val="28"/>
        </w:rPr>
        <w:t xml:space="preserve">задоволення. </w:t>
      </w:r>
      <w:r>
        <w:rPr>
          <w:rFonts w:ascii="Georgia" w:hAnsi="Georgia"/>
          <w:sz w:val="28"/>
        </w:rPr>
        <w:t xml:space="preserve">Книги </w:t>
      </w:r>
      <w:r>
        <w:rPr>
          <w:rFonts w:ascii="Georgia" w:hAnsi="Georgia"/>
          <w:sz w:val="28"/>
        </w:rPr>
        <w:t xml:space="preserve">— </w:t>
      </w:r>
      <w:r>
        <w:rPr>
          <w:rFonts w:ascii="Georgia" w:hAnsi="Georgia"/>
          <w:sz w:val="28"/>
        </w:rPr>
        <w:t xml:space="preserve">найкращі </w:t>
      </w:r>
      <w:r>
        <w:rPr>
          <w:rFonts w:ascii="Times New Roman" w:hAnsi="Times New Roman"/>
          <w:sz w:val="36"/>
        </w:rPr>
        <w:t xml:space="preserve">друзі </w:t>
      </w:r>
      <w:r>
        <w:rPr>
          <w:rFonts w:ascii="Calibri" w:hAnsi="Calibri"/>
          <w:sz w:val="32"/>
        </w:rPr>
        <w:t xml:space="preserve">людини. </w:t>
      </w:r>
    </w:p>
    <w:p>
      <w:pPr>
        <w:spacing w:line="240" w:lineRule="auto"/>
      </w:pPr>
      <w:r>
        <w:rPr>
          <w:rFonts w:ascii="Calibri" w:hAnsi="Calibri"/>
          <w:sz w:val="28"/>
        </w:rPr>
        <w:t xml:space="preserve">Музика </w:t>
      </w:r>
      <w:r>
        <w:rPr>
          <w:rFonts w:ascii="Calibri" w:hAnsi="Calibri"/>
          <w:sz w:val="28"/>
        </w:rPr>
        <w:t xml:space="preserve">здатна </w:t>
      </w:r>
      <w:r>
        <w:rPr>
          <w:rFonts w:ascii="Calibri" w:hAnsi="Calibri"/>
          <w:sz w:val="28"/>
        </w:rPr>
        <w:t xml:space="preserve">викликати </w:t>
      </w:r>
      <w:r>
        <w:rPr>
          <w:rFonts w:ascii="Calibri" w:hAnsi="Calibri"/>
          <w:sz w:val="32"/>
        </w:rPr>
        <w:t xml:space="preserve">найрізноманітніші </w:t>
      </w:r>
      <w:r>
        <w:rPr>
          <w:rFonts w:ascii="Calibri" w:hAnsi="Calibri"/>
          <w:sz w:val="28"/>
        </w:rPr>
        <w:t xml:space="preserve">емоції. </w:t>
      </w:r>
      <w:r>
        <w:rPr>
          <w:rFonts w:ascii="Calibri" w:hAnsi="Calibri"/>
          <w:sz w:val="28"/>
        </w:rPr>
        <w:t xml:space="preserve">Магія </w:t>
      </w:r>
      <w:r>
        <w:rPr>
          <w:rFonts w:ascii="Calibri" w:hAnsi="Calibri"/>
          <w:sz w:val="28"/>
        </w:rPr>
        <w:t xml:space="preserve">в </w:t>
      </w:r>
      <w:r>
        <w:rPr>
          <w:rFonts w:ascii="Calibri" w:hAnsi="Calibri"/>
          <w:sz w:val="28"/>
        </w:rPr>
        <w:t xml:space="preserve">первісній </w:t>
      </w:r>
      <w:r>
        <w:rPr>
          <w:rFonts w:ascii="Calibri" w:hAnsi="Calibri"/>
          <w:sz w:val="28"/>
        </w:rPr>
        <w:t xml:space="preserve">культурі </w:t>
      </w:r>
      <w:r>
        <w:rPr>
          <w:rFonts w:ascii="Calibri" w:hAnsi="Calibri"/>
          <w:sz w:val="28"/>
        </w:rPr>
        <w:t xml:space="preserve">відігравала </w:t>
      </w:r>
      <w:r>
        <w:rPr>
          <w:rFonts w:ascii="Calibri" w:hAnsi="Calibri"/>
          <w:sz w:val="28"/>
        </w:rPr>
        <w:t xml:space="preserve">важливу </w:t>
      </w:r>
      <w:r>
        <w:rPr>
          <w:rFonts w:ascii="Calibri" w:hAnsi="Calibri"/>
          <w:sz w:val="28"/>
        </w:rPr>
        <w:t xml:space="preserve">роль </w:t>
      </w:r>
      <w:r>
        <w:rPr>
          <w:rFonts w:ascii="Calibri" w:hAnsi="Calibri"/>
          <w:sz w:val="28"/>
        </w:rPr>
        <w:t xml:space="preserve">у </w:t>
      </w:r>
      <w:r>
        <w:rPr>
          <w:rFonts w:ascii="Calibri" w:hAnsi="Calibri"/>
          <w:sz w:val="28"/>
        </w:rPr>
        <w:t xml:space="preserve">житті </w:t>
      </w:r>
      <w:r>
        <w:rPr>
          <w:rFonts w:ascii="Calibri" w:hAnsi="Calibri"/>
          <w:sz w:val="28"/>
        </w:rPr>
        <w:t xml:space="preserve">людей. </w:t>
      </w:r>
      <w:r>
        <w:rPr>
          <w:rFonts w:ascii="Verdana" w:hAnsi="Verdana"/>
          <w:sz w:val="36"/>
        </w:rPr>
        <w:t xml:space="preserve">Наука </w:t>
      </w:r>
      <w:r>
        <w:rPr>
          <w:rFonts w:ascii="Calibri" w:hAnsi="Calibri"/>
          <w:sz w:val="28"/>
        </w:rPr>
        <w:t xml:space="preserve">постійно </w:t>
      </w:r>
      <w:r>
        <w:rPr>
          <w:rFonts w:ascii="Calibri" w:hAnsi="Calibri"/>
          <w:sz w:val="28"/>
        </w:rPr>
        <w:t xml:space="preserve">розвивається </w:t>
      </w:r>
      <w:r>
        <w:rPr>
          <w:rFonts w:ascii="Calibri" w:hAnsi="Calibri"/>
          <w:sz w:val="28"/>
        </w:rPr>
        <w:t xml:space="preserve">і </w:t>
      </w:r>
      <w:r>
        <w:rPr>
          <w:rFonts w:ascii="Arial" w:hAnsi="Arial"/>
          <w:sz w:val="28"/>
        </w:rPr>
        <w:t xml:space="preserve">відкриває </w:t>
      </w:r>
      <w:r>
        <w:rPr>
          <w:rFonts w:ascii="Calibri" w:hAnsi="Calibri"/>
          <w:sz w:val="28"/>
        </w:rPr>
        <w:t xml:space="preserve">нові </w:t>
      </w:r>
      <w:r>
        <w:rPr>
          <w:rFonts w:ascii="Calibri" w:hAnsi="Calibri"/>
          <w:sz w:val="28"/>
        </w:rPr>
        <w:t xml:space="preserve">горизонти. </w:t>
      </w:r>
      <w:r>
        <w:rPr>
          <w:rFonts w:ascii="Calibri" w:hAnsi="Calibri"/>
          <w:sz w:val="28"/>
        </w:rPr>
        <w:t xml:space="preserve">Наука </w:t>
      </w:r>
      <w:r>
        <w:rPr>
          <w:rFonts w:ascii="Calibri" w:hAnsi="Calibri"/>
          <w:sz w:val="28"/>
        </w:rPr>
        <w:t xml:space="preserve">постійно </w:t>
      </w:r>
      <w:r>
        <w:rPr>
          <w:rFonts w:ascii="Calibri" w:hAnsi="Calibri"/>
          <w:sz w:val="28"/>
        </w:rPr>
        <w:t xml:space="preserve">розвивається </w:t>
      </w:r>
      <w:r>
        <w:rPr>
          <w:rFonts w:ascii="Verdana" w:hAnsi="Verdana"/>
          <w:sz w:val="36"/>
        </w:rPr>
        <w:t xml:space="preserve">і </w:t>
      </w:r>
      <w:r>
        <w:rPr>
          <w:rFonts w:ascii="Calibri" w:hAnsi="Calibri"/>
          <w:sz w:val="28"/>
        </w:rPr>
        <w:t xml:space="preserve">відкриває </w:t>
      </w:r>
      <w:r>
        <w:rPr>
          <w:rFonts w:ascii="Calibri" w:hAnsi="Calibri"/>
          <w:sz w:val="28"/>
        </w:rPr>
        <w:t xml:space="preserve">нові </w:t>
      </w:r>
      <w:r>
        <w:rPr>
          <w:rFonts w:ascii="Calibri" w:hAnsi="Calibri"/>
          <w:sz w:val="28"/>
        </w:rPr>
        <w:t xml:space="preserve">горизонти. </w:t>
      </w:r>
      <w:r>
        <w:rPr>
          <w:rFonts w:ascii="Calibri" w:hAnsi="Calibri"/>
          <w:sz w:val="28"/>
        </w:rPr>
        <w:t xml:space="preserve">Сучасні </w:t>
      </w:r>
      <w:r>
        <w:rPr>
          <w:rFonts w:ascii="Calibri" w:hAnsi="Calibri"/>
          <w:sz w:val="28"/>
        </w:rPr>
        <w:t xml:space="preserve">технології </w:t>
      </w:r>
      <w:r>
        <w:rPr>
          <w:rFonts w:ascii="Arial" w:hAnsi="Arial"/>
          <w:sz w:val="28"/>
        </w:rPr>
        <w:t xml:space="preserve">змінюють </w:t>
      </w:r>
      <w:r>
        <w:rPr>
          <w:rFonts w:ascii="Arial" w:hAnsi="Arial"/>
          <w:sz w:val="28"/>
        </w:rPr>
        <w:t xml:space="preserve">наше </w:t>
      </w:r>
      <w:r>
        <w:rPr>
          <w:rFonts w:ascii="Calibri" w:hAnsi="Calibri"/>
          <w:sz w:val="28"/>
        </w:rPr>
        <w:t xml:space="preserve">уявлення </w:t>
      </w:r>
      <w:r>
        <w:rPr>
          <w:rFonts w:ascii="Calibri" w:hAnsi="Calibri"/>
          <w:sz w:val="28"/>
        </w:rPr>
        <w:t xml:space="preserve">про </w:t>
      </w:r>
      <w:r>
        <w:rPr>
          <w:rFonts w:ascii="Calibri" w:hAnsi="Calibri"/>
          <w:sz w:val="28"/>
        </w:rPr>
        <w:t xml:space="preserve">реальність. </w:t>
      </w:r>
      <w:r>
        <w:rPr>
          <w:rFonts w:ascii="Calibri" w:hAnsi="Calibri"/>
          <w:sz w:val="28"/>
        </w:rPr>
        <w:t xml:space="preserve">Магія </w:t>
      </w:r>
      <w:r>
        <w:rPr>
          <w:rFonts w:ascii="Calibri" w:hAnsi="Calibri"/>
          <w:sz w:val="28"/>
        </w:rPr>
        <w:t xml:space="preserve">в </w:t>
      </w:r>
      <w:r>
        <w:rPr>
          <w:rFonts w:ascii="Calibri" w:hAnsi="Calibri"/>
          <w:sz w:val="28"/>
        </w:rPr>
        <w:t xml:space="preserve">первісній </w:t>
      </w:r>
      <w:r>
        <w:rPr>
          <w:rFonts w:ascii="Calibri" w:hAnsi="Calibri"/>
          <w:sz w:val="28"/>
        </w:rPr>
        <w:t xml:space="preserve">культурі </w:t>
      </w:r>
      <w:r>
        <w:rPr>
          <w:rFonts w:ascii="Calibri" w:hAnsi="Calibri"/>
          <w:sz w:val="28"/>
        </w:rPr>
        <w:t xml:space="preserve">відігравала </w:t>
      </w:r>
      <w:r>
        <w:rPr>
          <w:rFonts w:ascii="Calibri" w:hAnsi="Calibri"/>
          <w:sz w:val="28"/>
        </w:rPr>
        <w:t xml:space="preserve">важливу </w:t>
      </w:r>
      <w:r>
        <w:rPr>
          <w:rFonts w:ascii="Calibri" w:hAnsi="Calibri"/>
          <w:sz w:val="28"/>
        </w:rPr>
        <w:t xml:space="preserve">роль </w:t>
      </w:r>
      <w:r>
        <w:rPr>
          <w:rFonts w:ascii="Calibri" w:hAnsi="Calibri"/>
          <w:sz w:val="28"/>
        </w:rPr>
        <w:t xml:space="preserve">у </w:t>
      </w:r>
      <w:r>
        <w:rPr>
          <w:rFonts w:ascii="Calibri" w:hAnsi="Calibri"/>
          <w:sz w:val="28"/>
        </w:rPr>
        <w:t xml:space="preserve">житті </w:t>
      </w:r>
      <w:r>
        <w:rPr>
          <w:rFonts w:ascii="Calibri" w:hAnsi="Calibri"/>
          <w:sz w:val="28"/>
        </w:rPr>
        <w:t xml:space="preserve">людей. </w:t>
      </w:r>
      <w:r>
        <w:rPr>
          <w:rFonts w:ascii="Calibri" w:hAnsi="Calibri"/>
          <w:sz w:val="28"/>
        </w:rPr>
        <w:t xml:space="preserve">Кіт </w:t>
      </w:r>
      <w:r>
        <w:rPr>
          <w:rFonts w:ascii="Calibri" w:hAnsi="Calibri"/>
          <w:sz w:val="28"/>
        </w:rPr>
        <w:t xml:space="preserve">сидить </w:t>
      </w:r>
      <w:r>
        <w:rPr>
          <w:rFonts w:ascii="Calibri" w:hAnsi="Calibri"/>
          <w:sz w:val="28"/>
        </w:rPr>
        <w:t xml:space="preserve">на </w:t>
      </w:r>
      <w:r>
        <w:rPr>
          <w:rFonts w:ascii="Calibri" w:hAnsi="Calibri"/>
          <w:sz w:val="28"/>
        </w:rPr>
        <w:t xml:space="preserve">килимку </w:t>
      </w:r>
      <w:r>
        <w:rPr>
          <w:rFonts w:ascii="Calibri" w:hAnsi="Calibri"/>
          <w:sz w:val="28"/>
        </w:rPr>
        <w:t xml:space="preserve">і </w:t>
      </w:r>
      <w:r>
        <w:rPr>
          <w:rFonts w:ascii="Calibri" w:hAnsi="Calibri"/>
          <w:sz w:val="28"/>
        </w:rPr>
        <w:t xml:space="preserve">муркоче </w:t>
      </w:r>
      <w:r>
        <w:rPr>
          <w:rFonts w:ascii="Times New Roman" w:hAnsi="Times New Roman"/>
          <w:sz w:val="28"/>
        </w:rPr>
        <w:t xml:space="preserve">від </w:t>
      </w:r>
      <w:r>
        <w:rPr>
          <w:rFonts w:ascii="Georgia" w:hAnsi="Georgia"/>
          <w:sz w:val="36"/>
        </w:rPr>
        <w:t xml:space="preserve">задоволення. </w:t>
      </w:r>
    </w:p>
    <w:p>
      <w:pPr>
        <w:spacing w:line="480" w:lineRule="auto"/>
      </w:pPr>
      <w:r>
        <w:rPr>
          <w:rFonts w:ascii="Calibri" w:hAnsi="Calibri"/>
          <w:sz w:val="36"/>
        </w:rPr>
        <w:t xml:space="preserve">Сучасні </w:t>
      </w:r>
      <w:r>
        <w:rPr>
          <w:rFonts w:ascii="Calibri" w:hAnsi="Calibri"/>
          <w:sz w:val="36"/>
        </w:rPr>
        <w:t xml:space="preserve">технології </w:t>
      </w:r>
      <w:r>
        <w:rPr>
          <w:rFonts w:ascii="Calibri" w:hAnsi="Calibri"/>
          <w:sz w:val="36"/>
        </w:rPr>
        <w:t xml:space="preserve">змінюють </w:t>
      </w:r>
      <w:r>
        <w:rPr>
          <w:rFonts w:ascii="Times New Roman" w:hAnsi="Times New Roman"/>
          <w:sz w:val="36"/>
        </w:rPr>
        <w:t xml:space="preserve">наше </w:t>
      </w:r>
      <w:r>
        <w:rPr>
          <w:rFonts w:ascii="Calibri" w:hAnsi="Calibri"/>
          <w:sz w:val="36"/>
        </w:rPr>
        <w:t xml:space="preserve">уявлення </w:t>
      </w:r>
      <w:r>
        <w:rPr>
          <w:rFonts w:ascii="Calibri" w:hAnsi="Calibri"/>
          <w:sz w:val="36"/>
        </w:rPr>
        <w:t xml:space="preserve">про </w:t>
      </w:r>
      <w:r>
        <w:rPr>
          <w:rFonts w:ascii="Calibri" w:hAnsi="Calibri"/>
          <w:sz w:val="36"/>
        </w:rPr>
        <w:t xml:space="preserve">реальність. </w:t>
      </w:r>
      <w:r>
        <w:rPr>
          <w:rFonts w:ascii="Times New Roman" w:hAnsi="Times New Roman"/>
          <w:sz w:val="24"/>
        </w:rPr>
        <w:t xml:space="preserve">Книги </w:t>
      </w:r>
      <w:r>
        <w:rPr>
          <w:rFonts w:ascii="Times New Roman" w:hAnsi="Times New Roman"/>
          <w:sz w:val="24"/>
        </w:rPr>
        <w:t xml:space="preserve">— </w:t>
      </w:r>
      <w:r>
        <w:rPr>
          <w:rFonts w:ascii="Calibri" w:hAnsi="Calibri"/>
          <w:sz w:val="36"/>
        </w:rPr>
        <w:t xml:space="preserve">найкращі </w:t>
      </w:r>
      <w:r>
        <w:rPr>
          <w:rFonts w:ascii="Calibri" w:hAnsi="Calibri"/>
          <w:sz w:val="36"/>
        </w:rPr>
        <w:t xml:space="preserve">друзі </w:t>
      </w:r>
      <w:r>
        <w:rPr>
          <w:rFonts w:ascii="Calibri" w:hAnsi="Calibri"/>
          <w:sz w:val="36"/>
        </w:rPr>
        <w:t xml:space="preserve">людини. </w:t>
      </w:r>
      <w:r>
        <w:rPr>
          <w:rFonts w:ascii="Calibri" w:hAnsi="Calibri"/>
          <w:sz w:val="36"/>
        </w:rPr>
        <w:t xml:space="preserve">Природа </w:t>
      </w:r>
      <w:r>
        <w:rPr>
          <w:rFonts w:ascii="Calibri" w:hAnsi="Calibri"/>
          <w:sz w:val="36"/>
        </w:rPr>
        <w:t xml:space="preserve">вражає </w:t>
      </w:r>
      <w:r>
        <w:rPr>
          <w:rFonts w:ascii="Calibri" w:hAnsi="Calibri"/>
          <w:sz w:val="36"/>
        </w:rPr>
        <w:t xml:space="preserve">своєю </w:t>
      </w:r>
      <w:r>
        <w:rPr>
          <w:rFonts w:ascii="Calibri" w:hAnsi="Calibri"/>
          <w:sz w:val="36"/>
        </w:rPr>
        <w:t xml:space="preserve">красою </w:t>
      </w:r>
      <w:r>
        <w:rPr>
          <w:rFonts w:ascii="Calibri" w:hAnsi="Calibri"/>
          <w:sz w:val="36"/>
        </w:rPr>
        <w:t xml:space="preserve">та </w:t>
      </w:r>
      <w:r>
        <w:rPr>
          <w:rFonts w:ascii="Calibri" w:hAnsi="Calibri"/>
          <w:sz w:val="36"/>
        </w:rPr>
        <w:t xml:space="preserve">різноманіттям. </w:t>
      </w:r>
      <w:r>
        <w:rPr>
          <w:rFonts w:ascii="Calibri" w:hAnsi="Calibri"/>
          <w:sz w:val="36"/>
        </w:rPr>
        <w:t xml:space="preserve">Книги </w:t>
      </w:r>
      <w:r>
        <w:rPr>
          <w:rFonts w:ascii="Calibri" w:hAnsi="Calibri"/>
          <w:sz w:val="36"/>
        </w:rPr>
        <w:t xml:space="preserve">— </w:t>
      </w:r>
      <w:r>
        <w:rPr>
          <w:rFonts w:ascii="Georgia" w:hAnsi="Georgia"/>
          <w:sz w:val="24"/>
        </w:rPr>
        <w:t xml:space="preserve">найкращі </w:t>
      </w:r>
      <w:r>
        <w:rPr>
          <w:rFonts w:ascii="Calibri" w:hAnsi="Calibri"/>
          <w:sz w:val="36"/>
        </w:rPr>
        <w:t xml:space="preserve">друзі </w:t>
      </w:r>
      <w:r>
        <w:rPr>
          <w:rFonts w:ascii="Verdana" w:hAnsi="Verdana"/>
          <w:sz w:val="24"/>
        </w:rPr>
        <w:t xml:space="preserve">людини. </w:t>
      </w:r>
      <w:r>
        <w:rPr>
          <w:rFonts w:ascii="Calibri" w:hAnsi="Calibri"/>
          <w:sz w:val="36"/>
        </w:rPr>
        <w:t xml:space="preserve">Природа </w:t>
      </w:r>
      <w:r>
        <w:rPr>
          <w:rFonts w:ascii="Georgia" w:hAnsi="Georgia"/>
          <w:sz w:val="24"/>
        </w:rPr>
        <w:t xml:space="preserve">вражає </w:t>
      </w:r>
      <w:r>
        <w:rPr>
          <w:rFonts w:ascii="Calibri" w:hAnsi="Calibri"/>
          <w:sz w:val="36"/>
        </w:rPr>
        <w:t xml:space="preserve">своєю </w:t>
      </w:r>
      <w:r>
        <w:rPr>
          <w:rFonts w:ascii="Arial" w:hAnsi="Arial"/>
          <w:sz w:val="20"/>
        </w:rPr>
        <w:t xml:space="preserve">красою </w:t>
      </w:r>
      <w:r>
        <w:rPr>
          <w:rFonts w:ascii="Georgia" w:hAnsi="Georgia"/>
          <w:sz w:val="20"/>
        </w:rPr>
        <w:t xml:space="preserve">та </w:t>
      </w:r>
      <w:r>
        <w:rPr>
          <w:rFonts w:ascii="Arial" w:hAnsi="Arial"/>
          <w:sz w:val="28"/>
        </w:rPr>
        <w:t xml:space="preserve">різноманіттям. </w:t>
      </w:r>
      <w:r>
        <w:rPr>
          <w:rFonts w:ascii="Calibri" w:hAnsi="Calibri"/>
          <w:sz w:val="36"/>
        </w:rPr>
        <w:t xml:space="preserve">Книги </w:t>
      </w:r>
      <w:r>
        <w:rPr>
          <w:rFonts w:ascii="Calibri" w:hAnsi="Calibri"/>
          <w:sz w:val="36"/>
        </w:rPr>
        <w:t xml:space="preserve">— </w:t>
      </w:r>
      <w:r>
        <w:rPr>
          <w:rFonts w:ascii="Verdana" w:hAnsi="Verdana"/>
          <w:sz w:val="32"/>
        </w:rPr>
        <w:t xml:space="preserve">найкращі </w:t>
      </w:r>
      <w:r>
        <w:rPr>
          <w:rFonts w:ascii="Calibri" w:hAnsi="Calibri"/>
          <w:sz w:val="36"/>
        </w:rPr>
        <w:t xml:space="preserve">друзі </w:t>
      </w:r>
      <w:r>
        <w:rPr>
          <w:rFonts w:ascii="Calibri" w:hAnsi="Calibri"/>
          <w:sz w:val="36"/>
        </w:rPr>
        <w:t xml:space="preserve">людини. </w:t>
      </w:r>
    </w:p>
    <w:p>
      <w:pPr>
        <w:spacing w:line="276" w:lineRule="auto"/>
      </w:pPr>
      <w:r>
        <w:rPr>
          <w:rFonts w:ascii="Times New Roman" w:hAnsi="Times New Roman"/>
          <w:sz w:val="32"/>
        </w:rPr>
        <w:t xml:space="preserve">Сучасні </w:t>
      </w:r>
      <w:r>
        <w:rPr>
          <w:rFonts w:ascii="Times New Roman" w:hAnsi="Times New Roman"/>
          <w:sz w:val="32"/>
        </w:rPr>
        <w:t xml:space="preserve">технології </w:t>
      </w:r>
      <w:r>
        <w:rPr>
          <w:rFonts w:ascii="Times New Roman" w:hAnsi="Times New Roman"/>
          <w:sz w:val="32"/>
        </w:rPr>
        <w:t xml:space="preserve">змінюють </w:t>
      </w:r>
      <w:r>
        <w:rPr>
          <w:rFonts w:ascii="Times New Roman" w:hAnsi="Times New Roman"/>
          <w:sz w:val="32"/>
        </w:rPr>
        <w:t xml:space="preserve">наше </w:t>
      </w:r>
      <w:r>
        <w:rPr>
          <w:rFonts w:ascii="Times New Roman" w:hAnsi="Times New Roman"/>
          <w:sz w:val="32"/>
        </w:rPr>
        <w:t xml:space="preserve">уявлення </w:t>
      </w:r>
      <w:r>
        <w:rPr>
          <w:rFonts w:ascii="Times New Roman" w:hAnsi="Times New Roman"/>
          <w:sz w:val="32"/>
        </w:rPr>
        <w:t xml:space="preserve">про </w:t>
      </w:r>
      <w:r>
        <w:rPr>
          <w:rFonts w:ascii="Georgia" w:hAnsi="Georgia"/>
          <w:sz w:val="32"/>
        </w:rPr>
        <w:t xml:space="preserve">реальність. </w:t>
      </w:r>
      <w:r>
        <w:rPr>
          <w:rFonts w:ascii="Times New Roman" w:hAnsi="Times New Roman"/>
          <w:sz w:val="32"/>
        </w:rPr>
        <w:t xml:space="preserve">Життя </w:t>
      </w:r>
      <w:r>
        <w:rPr>
          <w:rFonts w:ascii="Times New Roman" w:hAnsi="Times New Roman"/>
          <w:sz w:val="32"/>
        </w:rPr>
        <w:t xml:space="preserve">— </w:t>
      </w:r>
      <w:r>
        <w:rPr>
          <w:rFonts w:ascii="Times New Roman" w:hAnsi="Times New Roman"/>
          <w:sz w:val="32"/>
        </w:rPr>
        <w:t xml:space="preserve">це </w:t>
      </w:r>
      <w:r>
        <w:rPr>
          <w:rFonts w:ascii="Times New Roman" w:hAnsi="Times New Roman"/>
          <w:sz w:val="32"/>
        </w:rPr>
        <w:t xml:space="preserve">подорож, </w:t>
      </w:r>
      <w:r>
        <w:rPr>
          <w:rFonts w:ascii="Calibri" w:hAnsi="Calibri"/>
          <w:sz w:val="24"/>
        </w:rPr>
        <w:t xml:space="preserve">а </w:t>
      </w:r>
      <w:r>
        <w:rPr>
          <w:rFonts w:ascii="Verdana" w:hAnsi="Verdana"/>
          <w:sz w:val="24"/>
        </w:rPr>
        <w:t xml:space="preserve">не </w:t>
      </w:r>
      <w:r>
        <w:rPr>
          <w:rFonts w:ascii="Times New Roman" w:hAnsi="Times New Roman"/>
          <w:sz w:val="32"/>
        </w:rPr>
        <w:t xml:space="preserve">пункт </w:t>
      </w:r>
      <w:r>
        <w:rPr>
          <w:rFonts w:ascii="Times New Roman" w:hAnsi="Times New Roman"/>
          <w:sz w:val="32"/>
        </w:rPr>
        <w:t xml:space="preserve">призначення. </w:t>
      </w:r>
      <w:r>
        <w:rPr>
          <w:rFonts w:ascii="Arial" w:hAnsi="Arial"/>
          <w:sz w:val="32"/>
        </w:rPr>
        <w:t xml:space="preserve">Життя </w:t>
      </w:r>
      <w:r>
        <w:rPr>
          <w:rFonts w:ascii="Times New Roman" w:hAnsi="Times New Roman"/>
          <w:sz w:val="32"/>
        </w:rPr>
        <w:t xml:space="preserve">— </w:t>
      </w:r>
      <w:r>
        <w:rPr>
          <w:rFonts w:ascii="Verdana" w:hAnsi="Verdana"/>
          <w:sz w:val="24"/>
        </w:rPr>
        <w:t xml:space="preserve">це </w:t>
      </w:r>
      <w:r>
        <w:rPr>
          <w:rFonts w:ascii="Times New Roman" w:hAnsi="Times New Roman"/>
          <w:sz w:val="32"/>
        </w:rPr>
        <w:t xml:space="preserve">подорож, </w:t>
      </w:r>
      <w:r>
        <w:rPr>
          <w:rFonts w:ascii="Times New Roman" w:hAnsi="Times New Roman"/>
          <w:sz w:val="32"/>
        </w:rPr>
        <w:t xml:space="preserve">а </w:t>
      </w:r>
      <w:r>
        <w:rPr>
          <w:rFonts w:ascii="Times New Roman" w:hAnsi="Times New Roman"/>
          <w:sz w:val="20"/>
        </w:rPr>
        <w:t xml:space="preserve">не </w:t>
      </w:r>
      <w:r>
        <w:rPr>
          <w:rFonts w:ascii="Times New Roman" w:hAnsi="Times New Roman"/>
          <w:sz w:val="32"/>
        </w:rPr>
        <w:t xml:space="preserve">пункт </w:t>
      </w:r>
      <w:r>
        <w:rPr>
          <w:rFonts w:ascii="Georgia" w:hAnsi="Georgia"/>
          <w:sz w:val="24"/>
        </w:rPr>
        <w:t xml:space="preserve">призначення. </w:t>
      </w:r>
      <w:r>
        <w:rPr>
          <w:rFonts w:ascii="Times New Roman" w:hAnsi="Times New Roman"/>
          <w:sz w:val="32"/>
        </w:rPr>
        <w:t xml:space="preserve">Магія </w:t>
      </w:r>
      <w:r>
        <w:rPr>
          <w:rFonts w:ascii="Times New Roman" w:hAnsi="Times New Roman"/>
          <w:sz w:val="32"/>
        </w:rPr>
        <w:t xml:space="preserve">в </w:t>
      </w:r>
      <w:r>
        <w:rPr>
          <w:rFonts w:ascii="Times New Roman" w:hAnsi="Times New Roman"/>
          <w:sz w:val="32"/>
        </w:rPr>
        <w:t xml:space="preserve">первісній </w:t>
      </w:r>
      <w:r>
        <w:rPr>
          <w:rFonts w:ascii="Calibri" w:hAnsi="Calibri"/>
          <w:sz w:val="24"/>
        </w:rPr>
        <w:t xml:space="preserve">культурі </w:t>
      </w:r>
      <w:r>
        <w:rPr>
          <w:rFonts w:ascii="Times New Roman" w:hAnsi="Times New Roman"/>
          <w:sz w:val="32"/>
        </w:rPr>
        <w:t xml:space="preserve">відігравала </w:t>
      </w:r>
      <w:r>
        <w:rPr>
          <w:rFonts w:ascii="Times New Roman" w:hAnsi="Times New Roman"/>
          <w:sz w:val="32"/>
        </w:rPr>
        <w:t xml:space="preserve">важливу </w:t>
      </w:r>
      <w:r>
        <w:rPr>
          <w:rFonts w:ascii="Georgia" w:hAnsi="Georgia"/>
          <w:sz w:val="20"/>
        </w:rPr>
        <w:t xml:space="preserve">роль </w:t>
      </w:r>
      <w:r>
        <w:rPr>
          <w:rFonts w:ascii="Times New Roman" w:hAnsi="Times New Roman"/>
          <w:sz w:val="32"/>
        </w:rPr>
        <w:t xml:space="preserve">у </w:t>
      </w:r>
      <w:r>
        <w:rPr>
          <w:rFonts w:ascii="Times New Roman" w:hAnsi="Times New Roman"/>
          <w:sz w:val="32"/>
        </w:rPr>
        <w:t xml:space="preserve">житті </w:t>
      </w:r>
      <w:r>
        <w:rPr>
          <w:rFonts w:ascii="Times New Roman" w:hAnsi="Times New Roman"/>
          <w:sz w:val="32"/>
        </w:rPr>
        <w:t xml:space="preserve">людей. </w:t>
      </w:r>
      <w:r>
        <w:rPr>
          <w:rFonts w:ascii="Times New Roman" w:hAnsi="Times New Roman"/>
          <w:sz w:val="32"/>
        </w:rPr>
        <w:t xml:space="preserve">Кіт </w:t>
      </w:r>
      <w:r>
        <w:rPr>
          <w:rFonts w:ascii="Times New Roman" w:hAnsi="Times New Roman"/>
          <w:sz w:val="32"/>
        </w:rPr>
        <w:t xml:space="preserve">сидить </w:t>
      </w:r>
      <w:r>
        <w:rPr>
          <w:rFonts w:ascii="Times New Roman" w:hAnsi="Times New Roman"/>
          <w:sz w:val="32"/>
        </w:rPr>
        <w:t xml:space="preserve">на </w:t>
      </w:r>
      <w:r>
        <w:rPr>
          <w:rFonts w:ascii="Times New Roman" w:hAnsi="Times New Roman"/>
          <w:sz w:val="32"/>
        </w:rPr>
        <w:t xml:space="preserve">килимку </w:t>
      </w:r>
      <w:r>
        <w:rPr>
          <w:rFonts w:ascii="Times New Roman" w:hAnsi="Times New Roman"/>
          <w:sz w:val="32"/>
        </w:rPr>
        <w:t xml:space="preserve">і </w:t>
      </w:r>
      <w:r>
        <w:rPr>
          <w:rFonts w:ascii="Times New Roman" w:hAnsi="Times New Roman"/>
          <w:sz w:val="32"/>
        </w:rPr>
        <w:t xml:space="preserve">муркоче </w:t>
      </w:r>
      <w:r>
        <w:rPr>
          <w:rFonts w:ascii="Times New Roman" w:hAnsi="Times New Roman"/>
          <w:sz w:val="32"/>
        </w:rPr>
        <w:t xml:space="preserve">від </w:t>
      </w:r>
      <w:r>
        <w:rPr>
          <w:rFonts w:ascii="Times New Roman" w:hAnsi="Times New Roman"/>
          <w:sz w:val="32"/>
        </w:rPr>
        <w:t xml:space="preserve">задоволення. </w:t>
      </w:r>
      <w:r>
        <w:rPr>
          <w:rFonts w:ascii="Times New Roman" w:hAnsi="Times New Roman"/>
          <w:sz w:val="32"/>
        </w:rPr>
        <w:t xml:space="preserve">Музика </w:t>
      </w:r>
      <w:r>
        <w:rPr>
          <w:rFonts w:ascii="Calibri" w:hAnsi="Calibri"/>
          <w:sz w:val="24"/>
        </w:rPr>
        <w:t xml:space="preserve">здатна </w:t>
      </w:r>
      <w:r>
        <w:rPr>
          <w:rFonts w:ascii="Times New Roman" w:hAnsi="Times New Roman"/>
          <w:sz w:val="32"/>
        </w:rPr>
        <w:t xml:space="preserve">викликати </w:t>
      </w:r>
      <w:r>
        <w:rPr>
          <w:rFonts w:ascii="Times New Roman" w:hAnsi="Times New Roman"/>
          <w:sz w:val="32"/>
        </w:rPr>
        <w:t xml:space="preserve">найрізноманітніші </w:t>
      </w:r>
      <w:r>
        <w:rPr>
          <w:rFonts w:ascii="Verdana" w:hAnsi="Verdana"/>
          <w:sz w:val="24"/>
        </w:rPr>
        <w:t xml:space="preserve">емоції. </w:t>
      </w:r>
    </w:p>
    <w:p>
      <w:pPr>
        <w:spacing w:line="240" w:lineRule="auto"/>
      </w:pPr>
      <w:r>
        <w:rPr>
          <w:rFonts w:ascii="Calibri" w:hAnsi="Calibri"/>
          <w:sz w:val="24"/>
        </w:rPr>
        <w:t xml:space="preserve">Швидка </w:t>
      </w:r>
      <w:r>
        <w:rPr>
          <w:rFonts w:ascii="Calibri" w:hAnsi="Calibri"/>
          <w:sz w:val="36"/>
        </w:rPr>
        <w:t xml:space="preserve">коричнева </w:t>
      </w:r>
      <w:r>
        <w:rPr>
          <w:rFonts w:ascii="Times New Roman" w:hAnsi="Times New Roman"/>
          <w:sz w:val="28"/>
        </w:rPr>
        <w:t xml:space="preserve">лисиця </w:t>
      </w:r>
      <w:r>
        <w:rPr>
          <w:rFonts w:ascii="Arial" w:hAnsi="Arial"/>
          <w:sz w:val="32"/>
        </w:rPr>
        <w:t xml:space="preserve">перестрибує </w:t>
      </w:r>
      <w:r>
        <w:rPr>
          <w:rFonts w:ascii="Arial" w:hAnsi="Arial"/>
          <w:sz w:val="32"/>
        </w:rPr>
        <w:t xml:space="preserve">через </w:t>
      </w:r>
      <w:r>
        <w:rPr>
          <w:rFonts w:ascii="Arial" w:hAnsi="Arial"/>
          <w:sz w:val="32"/>
        </w:rPr>
        <w:t xml:space="preserve">лінивого </w:t>
      </w:r>
      <w:r>
        <w:rPr>
          <w:rFonts w:ascii="Calibri" w:hAnsi="Calibri"/>
          <w:sz w:val="36"/>
        </w:rPr>
        <w:t xml:space="preserve">собаку. </w:t>
      </w:r>
      <w:r>
        <w:rPr>
          <w:rFonts w:ascii="Calibri" w:hAnsi="Calibri"/>
          <w:sz w:val="36"/>
        </w:rPr>
        <w:t xml:space="preserve">Розуміння </w:t>
      </w:r>
      <w:r>
        <w:rPr>
          <w:rFonts w:ascii="Georgia" w:hAnsi="Georgia"/>
          <w:sz w:val="36"/>
        </w:rPr>
        <w:t xml:space="preserve">алгоритмів </w:t>
      </w:r>
      <w:r>
        <w:rPr>
          <w:rFonts w:ascii="Arial" w:hAnsi="Arial"/>
          <w:sz w:val="32"/>
        </w:rPr>
        <w:t xml:space="preserve">допомагає </w:t>
      </w:r>
      <w:r>
        <w:rPr>
          <w:rFonts w:ascii="Arial" w:hAnsi="Arial"/>
          <w:sz w:val="32"/>
        </w:rPr>
        <w:t xml:space="preserve">писати </w:t>
      </w:r>
      <w:r>
        <w:rPr>
          <w:rFonts w:ascii="Arial" w:hAnsi="Arial"/>
          <w:sz w:val="32"/>
        </w:rPr>
        <w:t xml:space="preserve">ефективний </w:t>
      </w:r>
      <w:r>
        <w:rPr>
          <w:rFonts w:ascii="Arial" w:hAnsi="Arial"/>
          <w:sz w:val="32"/>
        </w:rPr>
        <w:t xml:space="preserve">код. </w:t>
      </w:r>
      <w:r>
        <w:rPr>
          <w:rFonts w:ascii="Times New Roman" w:hAnsi="Times New Roman"/>
          <w:sz w:val="36"/>
        </w:rPr>
        <w:t xml:space="preserve">Сучасні </w:t>
      </w:r>
      <w:r>
        <w:rPr>
          <w:rFonts w:ascii="Arial" w:hAnsi="Arial"/>
          <w:sz w:val="32"/>
        </w:rPr>
        <w:t xml:space="preserve">технології </w:t>
      </w:r>
      <w:r>
        <w:rPr>
          <w:rFonts w:ascii="Arial" w:hAnsi="Arial"/>
          <w:sz w:val="32"/>
        </w:rPr>
        <w:t xml:space="preserve">змінюють </w:t>
      </w:r>
      <w:r>
        <w:rPr>
          <w:rFonts w:ascii="Arial" w:hAnsi="Arial"/>
          <w:sz w:val="32"/>
        </w:rPr>
        <w:t xml:space="preserve">наше </w:t>
      </w:r>
      <w:r>
        <w:rPr>
          <w:rFonts w:ascii="Georgia" w:hAnsi="Georgia"/>
          <w:sz w:val="32"/>
        </w:rPr>
        <w:t xml:space="preserve">уявлення </w:t>
      </w:r>
      <w:r>
        <w:rPr>
          <w:rFonts w:ascii="Arial" w:hAnsi="Arial"/>
          <w:sz w:val="32"/>
        </w:rPr>
        <w:t xml:space="preserve">про </w:t>
      </w:r>
      <w:r>
        <w:rPr>
          <w:rFonts w:ascii="Arial" w:hAnsi="Arial"/>
          <w:sz w:val="32"/>
        </w:rPr>
        <w:t xml:space="preserve">реальність. </w:t>
      </w:r>
      <w:r>
        <w:rPr>
          <w:rFonts w:ascii="Arial" w:hAnsi="Arial"/>
          <w:sz w:val="32"/>
        </w:rPr>
        <w:t xml:space="preserve">Наука </w:t>
      </w:r>
      <w:r>
        <w:rPr>
          <w:rFonts w:ascii="Times New Roman" w:hAnsi="Times New Roman"/>
          <w:sz w:val="24"/>
        </w:rPr>
        <w:t xml:space="preserve">постійно </w:t>
      </w:r>
      <w:r>
        <w:rPr>
          <w:rFonts w:ascii="Verdana" w:hAnsi="Verdana"/>
          <w:sz w:val="32"/>
        </w:rPr>
        <w:t xml:space="preserve">розвивається </w:t>
      </w:r>
      <w:r>
        <w:rPr>
          <w:rFonts w:ascii="Arial" w:hAnsi="Arial"/>
          <w:sz w:val="32"/>
        </w:rPr>
        <w:t xml:space="preserve">і </w:t>
      </w:r>
      <w:r>
        <w:rPr>
          <w:rFonts w:ascii="Arial" w:hAnsi="Arial"/>
          <w:sz w:val="24"/>
        </w:rPr>
        <w:t xml:space="preserve">відкриває </w:t>
      </w:r>
      <w:r>
        <w:rPr>
          <w:rFonts w:ascii="Arial" w:hAnsi="Arial"/>
          <w:sz w:val="28"/>
        </w:rPr>
        <w:t xml:space="preserve">нові </w:t>
      </w:r>
      <w:r>
        <w:rPr>
          <w:rFonts w:ascii="Arial" w:hAnsi="Arial"/>
          <w:sz w:val="32"/>
        </w:rPr>
        <w:t xml:space="preserve">горизонти. </w:t>
      </w:r>
      <w:r>
        <w:rPr>
          <w:rFonts w:ascii="Georgia" w:hAnsi="Georgia"/>
          <w:sz w:val="24"/>
        </w:rPr>
        <w:t xml:space="preserve">Книги </w:t>
      </w:r>
      <w:r>
        <w:rPr>
          <w:rFonts w:ascii="Georgia" w:hAnsi="Georgia"/>
          <w:sz w:val="20"/>
        </w:rPr>
        <w:t xml:space="preserve">— </w:t>
      </w:r>
      <w:r>
        <w:rPr>
          <w:rFonts w:ascii="Arial" w:hAnsi="Arial"/>
          <w:sz w:val="32"/>
        </w:rPr>
        <w:t xml:space="preserve">найкращі </w:t>
      </w:r>
      <w:r>
        <w:rPr>
          <w:rFonts w:ascii="Georgia" w:hAnsi="Georgia"/>
          <w:sz w:val="32"/>
        </w:rPr>
        <w:t xml:space="preserve">друзі </w:t>
      </w:r>
      <w:r>
        <w:rPr>
          <w:rFonts w:ascii="Verdana" w:hAnsi="Verdana"/>
          <w:sz w:val="36"/>
        </w:rPr>
        <w:t xml:space="preserve">людини. </w:t>
      </w:r>
      <w:r>
        <w:rPr>
          <w:rFonts w:ascii="Arial" w:hAnsi="Arial"/>
          <w:sz w:val="28"/>
        </w:rPr>
        <w:t xml:space="preserve">Швидка </w:t>
      </w:r>
      <w:r>
        <w:rPr>
          <w:rFonts w:ascii="Arial" w:hAnsi="Arial"/>
          <w:sz w:val="32"/>
        </w:rPr>
        <w:t xml:space="preserve">коричнева </w:t>
      </w:r>
      <w:r>
        <w:rPr>
          <w:rFonts w:ascii="Arial" w:hAnsi="Arial"/>
          <w:sz w:val="32"/>
        </w:rPr>
        <w:t xml:space="preserve">лисиця </w:t>
      </w:r>
      <w:r>
        <w:rPr>
          <w:rFonts w:ascii="Arial" w:hAnsi="Arial"/>
          <w:sz w:val="32"/>
        </w:rPr>
        <w:t xml:space="preserve">перестрибує </w:t>
      </w:r>
      <w:r>
        <w:rPr>
          <w:rFonts w:ascii="Arial" w:hAnsi="Arial"/>
          <w:sz w:val="32"/>
        </w:rPr>
        <w:t xml:space="preserve">через </w:t>
      </w:r>
      <w:r>
        <w:rPr>
          <w:rFonts w:ascii="Arial" w:hAnsi="Arial"/>
          <w:sz w:val="32"/>
        </w:rPr>
        <w:t xml:space="preserve">лінивого </w:t>
      </w:r>
      <w:r>
        <w:rPr>
          <w:rFonts w:ascii="Arial" w:hAnsi="Arial"/>
          <w:sz w:val="32"/>
        </w:rPr>
        <w:t xml:space="preserve">собаку. </w:t>
      </w:r>
    </w:p>
    <w:p>
      <w:pPr>
        <w:spacing w:line="360" w:lineRule="auto"/>
      </w:pPr>
      <w:r>
        <w:rPr>
          <w:rFonts w:ascii="Times New Roman" w:hAnsi="Times New Roman"/>
          <w:sz w:val="28"/>
        </w:rPr>
        <w:t>Кіт сидить на килимку і муркоче від задоволення. Музика здатна викликати найрізноманітніші емоції. Наука постійно розвивається і відкриває нові горизонти.</w:t>
      </w:r>
    </w:p>
    <w:p>
      <w:pPr>
        <w:spacing w:line="240" w:lineRule="auto"/>
      </w:pPr>
      <w:r>
        <w:rPr>
          <w:rFonts w:ascii="Times New Roman" w:hAnsi="Times New Roman"/>
          <w:sz w:val="28"/>
        </w:rPr>
        <w:t xml:space="preserve">Природа </w:t>
      </w:r>
      <w:r>
        <w:rPr>
          <w:rFonts w:ascii="Times New Roman" w:hAnsi="Times New Roman"/>
          <w:sz w:val="28"/>
        </w:rPr>
        <w:t xml:space="preserve">вражає </w:t>
      </w:r>
      <w:r>
        <w:rPr>
          <w:rFonts w:ascii="Times New Roman" w:hAnsi="Times New Roman"/>
          <w:sz w:val="28"/>
        </w:rPr>
        <w:t xml:space="preserve">своєю </w:t>
      </w:r>
      <w:r>
        <w:rPr>
          <w:rFonts w:ascii="Times New Roman" w:hAnsi="Times New Roman"/>
          <w:sz w:val="28"/>
        </w:rPr>
        <w:t xml:space="preserve">красою </w:t>
      </w:r>
      <w:r>
        <w:rPr>
          <w:rFonts w:ascii="Georgia" w:hAnsi="Georgia"/>
          <w:sz w:val="24"/>
        </w:rPr>
        <w:t xml:space="preserve">та </w:t>
      </w:r>
      <w:r>
        <w:rPr>
          <w:rFonts w:ascii="Times New Roman" w:hAnsi="Times New Roman"/>
          <w:sz w:val="28"/>
        </w:rPr>
        <w:t xml:space="preserve">різноманіттям. </w:t>
      </w:r>
      <w:r>
        <w:rPr>
          <w:rFonts w:ascii="Times New Roman" w:hAnsi="Times New Roman"/>
          <w:sz w:val="28"/>
        </w:rPr>
        <w:t xml:space="preserve">Кіт </w:t>
      </w:r>
      <w:r>
        <w:rPr>
          <w:rFonts w:ascii="Times New Roman" w:hAnsi="Times New Roman"/>
          <w:sz w:val="28"/>
        </w:rPr>
        <w:t xml:space="preserve">сидить </w:t>
      </w:r>
      <w:r>
        <w:rPr>
          <w:rFonts w:ascii="Times New Roman" w:hAnsi="Times New Roman"/>
          <w:sz w:val="28"/>
        </w:rPr>
        <w:t xml:space="preserve">на </w:t>
      </w:r>
      <w:r>
        <w:rPr>
          <w:rFonts w:ascii="Verdana" w:hAnsi="Verdana"/>
          <w:sz w:val="24"/>
        </w:rPr>
        <w:t xml:space="preserve">килимку </w:t>
      </w:r>
      <w:r>
        <w:rPr>
          <w:rFonts w:ascii="Times New Roman" w:hAnsi="Times New Roman"/>
          <w:sz w:val="28"/>
        </w:rPr>
        <w:t xml:space="preserve">і </w:t>
      </w:r>
      <w:r>
        <w:rPr>
          <w:rFonts w:ascii="Times New Roman" w:hAnsi="Times New Roman"/>
          <w:sz w:val="28"/>
        </w:rPr>
        <w:t xml:space="preserve">муркоче </w:t>
      </w:r>
      <w:r>
        <w:rPr>
          <w:rFonts w:ascii="Arial" w:hAnsi="Arial"/>
          <w:sz w:val="20"/>
        </w:rPr>
        <w:t xml:space="preserve">від </w:t>
      </w:r>
      <w:r>
        <w:rPr>
          <w:rFonts w:ascii="Times New Roman" w:hAnsi="Times New Roman"/>
          <w:sz w:val="28"/>
        </w:rPr>
        <w:t xml:space="preserve">задоволення. </w:t>
      </w:r>
      <w:r>
        <w:rPr>
          <w:rFonts w:ascii="Times New Roman" w:hAnsi="Times New Roman"/>
          <w:sz w:val="20"/>
        </w:rPr>
        <w:t xml:space="preserve">Швидка </w:t>
      </w:r>
      <w:r>
        <w:rPr>
          <w:rFonts w:ascii="Times New Roman" w:hAnsi="Times New Roman"/>
          <w:sz w:val="28"/>
        </w:rPr>
        <w:t xml:space="preserve">коричнева </w:t>
      </w:r>
      <w:r>
        <w:rPr>
          <w:rFonts w:ascii="Verdana" w:hAnsi="Verdana"/>
          <w:sz w:val="28"/>
        </w:rPr>
        <w:t xml:space="preserve">лисиця </w:t>
      </w:r>
      <w:r>
        <w:rPr>
          <w:rFonts w:ascii="Times New Roman" w:hAnsi="Times New Roman"/>
          <w:sz w:val="28"/>
        </w:rPr>
        <w:t xml:space="preserve">перестрибує </w:t>
      </w:r>
      <w:r>
        <w:rPr>
          <w:rFonts w:ascii="Times New Roman" w:hAnsi="Times New Roman"/>
          <w:sz w:val="28"/>
        </w:rPr>
        <w:t xml:space="preserve">через </w:t>
      </w:r>
      <w:r>
        <w:rPr>
          <w:rFonts w:ascii="Verdana" w:hAnsi="Verdana"/>
          <w:sz w:val="20"/>
        </w:rPr>
        <w:t xml:space="preserve">лінивого </w:t>
      </w:r>
      <w:r>
        <w:rPr>
          <w:rFonts w:ascii="Times New Roman" w:hAnsi="Times New Roman"/>
          <w:sz w:val="28"/>
        </w:rPr>
        <w:t xml:space="preserve">собаку.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
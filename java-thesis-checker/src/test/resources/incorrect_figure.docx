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Нижче наведено рисунок із навмисно неправильним форматуванням.</w:t>
      </w:r>
    </w:p>
    <w:p>
      <w:pPr>
        <w:jc w:val="left"/>
      </w:pPr>
      <w:r>
        <w:t xml:space="preserve">Тестовий абзац, що містить рисунок: </w:t>
      </w:r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1 Неправильний підпис рисунка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
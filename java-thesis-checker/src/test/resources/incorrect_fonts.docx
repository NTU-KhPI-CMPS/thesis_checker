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sz w:val="28"/>
        </w:rPr>
        <w:t>Перший рядок – Arial (неправильний)</w:t>
      </w:r>
    </w:p>
    <w:p>
      <w:pPr>
        <w:pStyle w:val="Heading1"/>
      </w:pPr>
      <w:r>
        <w:t>Заголовок (стиль Heading 1) – Calibri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rPr>
                <w:rFonts w:ascii="Courier New" w:hAnsi="Courier New" w:eastAsia="Courier New"/>
                <w:sz w:val="28"/>
              </w:rPr>
              <w:t>Клітинка (Courier New)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Verdana" w:hAnsi="Verdana" w:eastAsia="Verdana"/>
                <w:sz w:val="28"/>
              </w:rPr>
              <w:t>Клітинка (Verdana)</w:t>
            </w:r>
          </w:p>
        </w:tc>
      </w:tr>
      <w:tr>
        <w:tc>
          <w:tcPr>
            <w:tcW w:type="dxa" w:w="4320"/>
          </w:tcPr>
          <w:p>
            <w:r/>
          </w:p>
          <w:p>
            <w:r>
              <w:rPr>
                <w:rFonts w:ascii="Tahoma" w:hAnsi="Tahoma" w:eastAsia="Tahoma"/>
                <w:sz w:val="28"/>
              </w:rPr>
              <w:t>Клітинка (Tahoma)</w:t>
            </w:r>
          </w:p>
        </w:tc>
        <w:tc>
          <w:tcPr>
            <w:tcW w:type="dxa" w:w="4320"/>
          </w:tcPr>
          <w:p>
            <w:r/>
          </w:p>
          <w:p>
            <w:r>
              <w:rPr>
                <w:rFonts w:ascii="Comic Sans MS" w:hAnsi="Comic Sans MS" w:eastAsia="Comic Sans MS"/>
                <w:sz w:val="28"/>
              </w:rPr>
              <w:t>Клітинка (Comic Sans MS)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 w:eastAsia="Times New Roman"/>
        <w:sz w:val="28"/>
      </w:rPr>
      <w:t>Нижній колонтитул – Times New Roman (правильний)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sz w:val="28"/>
      </w:rPr>
      <w:t>Верхній колонтитул – Georgia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